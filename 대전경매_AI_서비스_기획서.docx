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대전경매 AI 서비스 기획서</w:t>
      </w:r>
    </w:p>
    <w:p>
      <w:pPr>
        <w:jc w:val="center"/>
      </w:pPr>
      <w:r>
        <w:rPr>
          <w:b/>
        </w:rPr>
        <w:t>A1-3 AI 웹 서비스 미션 제출용</w:t>
      </w:r>
    </w:p>
    <w:p>
      <w:pPr>
        <w:pStyle w:val="Heading1"/>
      </w:pPr>
      <w:r>
        <w:t>1. 서비스 개요</w:t>
      </w:r>
    </w:p>
    <w:p>
      <w:pPr>
        <w:pStyle w:val="ListBullet"/>
      </w:pPr>
      <w:r>
        <w:t>서비스명: 대전경매 AI</w:t>
      </w:r>
    </w:p>
    <w:p>
      <w:pPr>
        <w:pStyle w:val="ListBullet"/>
      </w:pPr>
      <w:r>
        <w:t>한 줄 소개: 대전 지역 아파트 경매 물건의 기본 정보를 입력하면 가격 매력도, 예상 경쟁도, 권장 입찰 범위와 Gemini AI 종합의견을 제공하는 웹 서비스입니다.</w:t>
      </w:r>
    </w:p>
    <w:p>
      <w:pPr>
        <w:pStyle w:val="ListBullet"/>
      </w:pPr>
      <w:r>
        <w:t>서비스 목적: 경매 초보자가 감정가만 보고 판단하지 않고 최저가, KB시세, 유찰 횟수, 조회수 등을 함께 비교하여 입찰 판단에 참고할 수 있도록 돕습니다.</w:t>
      </w:r>
    </w:p>
    <w:p>
      <w:pPr>
        <w:pStyle w:val="Heading1"/>
      </w:pPr>
      <w:r>
        <w:t>2. 타겟 사용자</w:t>
      </w:r>
    </w:p>
    <w:p>
      <w:pPr>
        <w:pStyle w:val="ListBullet"/>
      </w:pPr>
      <w:r>
        <w:t>대전 지역 아파트 경매에 관심이 있는 일반 사용자 및 초보 경매 투자자를 주요 대상으로 합니다.</w:t>
      </w:r>
    </w:p>
    <w:p>
      <w:pPr>
        <w:pStyle w:val="ListBullet"/>
      </w:pPr>
      <w:r>
        <w:t>복잡한 계산을 직접 하기 어려운 사용자가 입력값만 제공하면 핵심 지표를 빠르게 확인할 수 있도록 설계했습니다.</w:t>
      </w:r>
    </w:p>
    <w:p>
      <w:pPr>
        <w:pStyle w:val="Heading1"/>
      </w:pPr>
      <w:r>
        <w:t>3. 페이지 및 섹션 구성</w:t>
      </w:r>
    </w:p>
    <w:p>
      <w:pPr>
        <w:pStyle w:val="ListBullet"/>
      </w:pPr>
      <w:r>
        <w:t>① 경매 물건 정보 입력: 사건번호, 아파트명, 주소, 감정가, 최저가, 유찰 횟수, 마이옥션 조회수, KB시세 입력</w:t>
      </w:r>
    </w:p>
    <w:p>
      <w:pPr>
        <w:pStyle w:val="ListBullet"/>
      </w:pPr>
      <w:r>
        <w:t>② 경매 기초 분석: 감정가 대비 최저가, KB시세 대비 최저가, 유찰 횟수, 조회수 표시</w:t>
      </w:r>
    </w:p>
    <w:p>
      <w:pPr>
        <w:pStyle w:val="ListBullet"/>
      </w:pPr>
      <w:r>
        <w:t>③ 가격·경쟁 분석: 가격 매력도, 예상 경쟁도, 프로그램 권장 입찰 범위 표시</w:t>
      </w:r>
    </w:p>
    <w:p>
      <w:pPr>
        <w:pStyle w:val="ListBullet"/>
      </w:pPr>
      <w:r>
        <w:t>④ Gemini AI 종합의견: 입력된 정보와 프로그램 계산 결과를 Gemini에 전달하여 종합적인 분석 의견 출력</w:t>
      </w:r>
    </w:p>
    <w:p>
      <w:pPr>
        <w:pStyle w:val="Heading1"/>
      </w:pPr>
      <w:r>
        <w:t>4. 핵심 기능</w:t>
      </w:r>
    </w:p>
    <w:p>
      <w:pPr>
        <w:pStyle w:val="ListBullet"/>
      </w:pPr>
      <w:r>
        <w:t>경매 기본정보 입력</w:t>
      </w:r>
    </w:p>
    <w:p>
      <w:pPr>
        <w:pStyle w:val="ListBullet"/>
      </w:pPr>
      <w:r>
        <w:t>프로그램 기반 가격 분석</w:t>
      </w:r>
    </w:p>
    <w:p>
      <w:pPr>
        <w:pStyle w:val="ListBullet"/>
      </w:pPr>
      <w:r>
        <w:t>가격 매력도 및 예상 경쟁도 산출</w:t>
      </w:r>
    </w:p>
    <w:p>
      <w:pPr>
        <w:pStyle w:val="ListBullet"/>
      </w:pPr>
      <w:r>
        <w:t>권장 입찰 범위 산출</w:t>
      </w:r>
    </w:p>
    <w:p>
      <w:pPr>
        <w:pStyle w:val="ListBullet"/>
      </w:pPr>
      <w:r>
        <w:t>Gemini AI 종합의견 생성</w:t>
      </w:r>
    </w:p>
    <w:p>
      <w:pPr>
        <w:pStyle w:val="ListBullet"/>
      </w:pPr>
      <w:r>
        <w:t>API 오류 발생 시 사용자 안내</w:t>
      </w:r>
    </w:p>
    <w:p>
      <w:pPr>
        <w:pStyle w:val="ListBullet"/>
      </w:pPr>
      <w:r>
        <w:t>반응형 화면 지원</w:t>
      </w:r>
    </w:p>
    <w:p>
      <w:pPr>
        <w:pStyle w:val="Heading1"/>
      </w:pPr>
      <w:r>
        <w:t>5. AI 기능 설계</w:t>
      </w:r>
    </w:p>
    <w:p>
      <w:pPr>
        <w:pStyle w:val="ListBullet"/>
      </w:pPr>
      <w:r>
        <w:t>입력: 사건번호, 아파트명, 주소, 감정가, 최저가, 유찰 횟수, 마이옥션 조회수, KB시세 및 프로그램 계산 결과</w:t>
      </w:r>
    </w:p>
    <w:p>
      <w:pPr>
        <w:pStyle w:val="ListBullet"/>
      </w:pPr>
      <w:r>
        <w:t>처리: 단순 산술 계산은 프로그램에서 수행하고, 가격·경쟁·주의사항에 대한 종합적인 자연어 해석은 Gemini API를 사용합니다.</w:t>
      </w:r>
    </w:p>
    <w:p>
      <w:pPr>
        <w:pStyle w:val="ListBullet"/>
      </w:pPr>
      <w:r>
        <w:t>출력: 가격 측면의 장점, 예상 경쟁도, 주의사항, 프로그램 권장 입찰 범위 설명, 초보 투자자를 위한 최종 의견</w:t>
      </w:r>
    </w:p>
    <w:p>
      <w:pPr>
        <w:pStyle w:val="ListBullet"/>
      </w:pPr>
      <w:r>
        <w:t>사용자 가치: 단순히 낮은 최저가만 보는 것이 아니라 시세와 경쟁도 등을 함께 고려하도록 지원합니다.</w:t>
      </w:r>
    </w:p>
    <w:p>
      <w:pPr>
        <w:pStyle w:val="Heading1"/>
      </w:pPr>
      <w:r>
        <w:t>6. Cost Saving 설계</w:t>
      </w:r>
    </w:p>
    <w:p>
      <w:pPr>
        <w:pStyle w:val="ListBullet"/>
      </w:pPr>
      <w:r>
        <w:t>감정가 대비 비율, KB시세 대비 비율, 가격 매력도, 예상 경쟁도, 권장 입찰 범위와 같은 계산 가능한 항목은 프로그램에서 직접 처리합니다.</w:t>
      </w:r>
    </w:p>
    <w:p>
      <w:pPr>
        <w:pStyle w:val="ListBullet"/>
      </w:pPr>
      <w:r>
        <w:t>Gemini API는 계산 자체가 아니라 종합적인 해석과 의견 생성에 사용합니다.</w:t>
      </w:r>
    </w:p>
    <w:p>
      <w:pPr>
        <w:pStyle w:val="ListBullet"/>
      </w:pPr>
      <w:r>
        <w:t>이를 통해 불필요한 AI API 호출을 줄이고 API 비용을 절약하는 구조를 구현했습니다.</w:t>
      </w:r>
    </w:p>
    <w:p>
      <w:pPr>
        <w:pStyle w:val="Heading1"/>
      </w:pPr>
      <w:r>
        <w:t>7. API 처리 구조</w:t>
      </w:r>
    </w:p>
    <w:p>
      <w:pPr>
        <w:pStyle w:val="ListBullet"/>
      </w:pPr>
      <w:r>
        <w:t>사용자 입력 → JavaScript → /api/recommend → Python 백엔드 → Gemini API → JSON 응답 → JavaScript → 화면 출력</w:t>
      </w:r>
    </w:p>
    <w:p>
      <w:pPr>
        <w:pStyle w:val="ListBullet"/>
      </w:pPr>
      <w:r>
        <w:t>API Key는 소스코드에 직접 작성하지 않고 환경변수로 관리합니다.</w:t>
      </w:r>
    </w:p>
    <w:p>
      <w:pPr>
        <w:pStyle w:val="Heading1"/>
      </w:pPr>
      <w:r>
        <w:t>8. 실패 처리 기준</w:t>
      </w:r>
    </w:p>
    <w:p>
      <w:pPr>
        <w:pStyle w:val="ListBullet"/>
      </w:pPr>
      <w:r>
        <w:t>필수 입력이 누락된 경우 사용자에게 입력 필요 내용을 안내합니다.</w:t>
      </w:r>
    </w:p>
    <w:p>
      <w:pPr>
        <w:pStyle w:val="ListBullet"/>
      </w:pPr>
      <w:r>
        <w:t>API 호출 또는 서버 처리에 오류가 발생하면 AI 분석 오류 메시지를 화면에 표시합니다.</w:t>
      </w:r>
    </w:p>
    <w:p>
      <w:pPr>
        <w:pStyle w:val="ListBullet"/>
      </w:pPr>
      <w:r>
        <w:t>Gemini 응답이 정상적인 결과로 반환되지 않는 경우 오류 상태를 사용자에게 안내하여 빈 화면이나 무한 로딩으로 끝나지 않도록 처리합니다.</w:t>
      </w:r>
    </w:p>
    <w:p>
      <w:pPr>
        <w:pStyle w:val="Heading1"/>
      </w:pPr>
      <w:r>
        <w:t>9. 기술 스택</w:t>
      </w:r>
    </w:p>
    <w:p>
      <w:pPr>
        <w:pStyle w:val="ListBullet"/>
      </w:pPr>
      <w:r>
        <w:t>Frontend: HTML, CSS, Vanilla JavaScript</w:t>
      </w:r>
    </w:p>
    <w:p>
      <w:pPr>
        <w:pStyle w:val="ListBullet"/>
      </w:pPr>
      <w:r>
        <w:t>Backend: Python, Flask</w:t>
      </w:r>
    </w:p>
    <w:p>
      <w:pPr>
        <w:pStyle w:val="ListBullet"/>
      </w:pPr>
      <w:r>
        <w:t>AI: Google Gemini API</w:t>
      </w:r>
    </w:p>
    <w:p>
      <w:pPr>
        <w:pStyle w:val="ListBullet"/>
      </w:pPr>
      <w:r>
        <w:t>Version Control: Git, GitHub</w:t>
      </w:r>
    </w:p>
    <w:p>
      <w:pPr>
        <w:pStyle w:val="ListBullet"/>
      </w:pPr>
      <w:r>
        <w:t>Deployment: Render에서 실제 서비스 동작 검증</w:t>
      </w:r>
    </w:p>
    <w:p>
      <w:pPr>
        <w:pStyle w:val="Heading1"/>
      </w:pPr>
      <w:r>
        <w:t>10. 반응형 설계</w:t>
      </w:r>
    </w:p>
    <w:p>
      <w:pPr>
        <w:pStyle w:val="ListBullet"/>
      </w:pPr>
      <w:r>
        <w:t>데스크톱 화면을 기준으로 구성하고 CSS Media Query를 적용하여 모바일 화면에서도 입력 폼과 분석 결과가 표시되도록 구현했습니다.</w:t>
      </w:r>
    </w:p>
    <w:p>
      <w:pPr>
        <w:pStyle w:val="Heading1"/>
      </w:pPr>
      <w:r>
        <w:t>11. 개발 및 오류 해결</w:t>
      </w:r>
    </w:p>
    <w:p>
      <w:pPr>
        <w:pStyle w:val="ListBullet"/>
      </w:pPr>
      <w:r>
        <w:t>AI 코딩 도구를 활용하여 초기 웹 구조와 기능을 구현했습니다.</w:t>
      </w:r>
    </w:p>
    <w:p>
      <w:pPr>
        <w:pStyle w:val="ListBullet"/>
      </w:pPr>
      <w:r>
        <w:t>Gemini 결과 데이터가 일부 누락되는 문제, 출력 가독성 문제, API 오류 문제를 확인하고 코드 수정과 재배포를 반복했습니다.</w:t>
      </w:r>
    </w:p>
    <w:p>
      <w:pPr>
        <w:pStyle w:val="ListBullet"/>
      </w:pPr>
      <w:r>
        <w:t>Git 커밋 이력을 통해 기능 개선 및 오류 수정 과정을 남겼습니다.</w:t>
      </w:r>
    </w:p>
    <w:p>
      <w:pPr>
        <w:pStyle w:val="Heading1"/>
      </w:pPr>
      <w:r>
        <w:t>12. 주의사항</w:t>
      </w:r>
    </w:p>
    <w:p>
      <w:pPr>
        <w:pStyle w:val="ListBullet"/>
      </w:pPr>
      <w:r>
        <w:t>본 서비스의 분석 결과와 권장 입찰가는 입력된 공개정보를 기준으로 계산한 참고용 정보입니다.</w:t>
      </w:r>
    </w:p>
    <w:p>
      <w:pPr>
        <w:pStyle w:val="ListBullet"/>
      </w:pPr>
      <w:r>
        <w:t>실제 입찰 전에는 등기부등본 권리분석, 점유관계, 미납 관리비, 현장 상태, 명도비용, 실제 거래 시세 등을 별도로 확인해야 합니다.</w:t>
      </w:r>
    </w:p>
    <w:p>
      <w:pPr>
        <w:pStyle w:val="ListBullet"/>
      </w:pPr>
      <w:r>
        <w:t>AI의 의견은 투자 결과나 낙찰을 보장하지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